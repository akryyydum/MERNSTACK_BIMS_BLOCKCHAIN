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Management Research - Lance Krystian</w:t>
      </w:r>
    </w:p>
    <w:p>
      <w:pPr>
        <w:pStyle w:val="Heading2"/>
      </w:pPr>
      <w:r>
        <w:t>1. Why do organizations need System Management and Maintenance?</w:t>
      </w:r>
    </w:p>
    <w:p>
      <w:r>
        <w:t>Organizations need System Management and Maintenance to keep their technology reliable, secure, and aligned with business goals. For small businesses, system management ensures that basic operations like email, data storage, and POS systems run smoothly without long downtime. Medium enterprises have more complex systems and need structured maintenance to handle larger user bases, integrate multiple applications, and meet compliance requirements. Large corporations rely on system management at scale, with global networks, data centers, and cloud platforms requiring round-the-clock monitoring and strong security. The key difference lies in scale and complexity. A small shop may depend on a managed service provider for IT, while a multinational company has full teams of administrators, cybersecurity staff, and engineers. Without system management, businesses risk productivity loss, data breaches, and costly outages.</w:t>
      </w:r>
    </w:p>
    <w:p>
      <w:pPr>
        <w:pStyle w:val="Heading2"/>
      </w:pPr>
      <w:r>
        <w:t>2. What is the difference between IT Support and System Administration?</w:t>
      </w:r>
    </w:p>
    <w:p>
      <w:r>
        <w:t>IT Support and System Administration serve different roles. IT Support staff focus on troubleshooting user problems like software errors, printer issues, or login failures. Their role is reactive and customer-facing. System Administrators, on the other hand, manage servers, networks, databases, and security policies. They design and maintain the infrastructure that IT Support depends on. A small business may only need IT Support since its IT systems are simple. For example, a bakery using a POS system and Wi-Fi requires helpdesk staff, not a full-time SysAdmin. A medium company with multiple branches will need a SysAdmin to manage VPNs, backups, and system updates. Large corporations need both: IT Support for users and SysAdmins to manage enterprise-level infrastructure.</w:t>
      </w:r>
    </w:p>
    <w:p>
      <w:pPr>
        <w:pStyle w:val="Heading2"/>
      </w:pPr>
      <w:r>
        <w:t>3. What challenges do System Administrators face today?</w:t>
      </w:r>
    </w:p>
    <w:p>
      <w:r>
        <w:t>System Administrators face major challenges today. First, cybersecurity threats such as ransomware attacks require constant monitoring and patching. In hospitals, this can mean life-or-death if systems are compromised. Second, system downtime remains critical. Banks cannot afford outages since customers expect 24/7 service. Third, cloud migration is complex. Schools shifting from local servers to cloud storage face compatibility and training issues. Each industry feels these challenges differently, but all must balance cost, security, and uptime. Effective system management reduces risks by adopting multi-factor authentication, automated monitoring, and disaster recovery plans.</w:t>
      </w:r>
    </w:p>
    <w:p>
      <w:pPr>
        <w:pStyle w:val="Heading2"/>
      </w:pPr>
      <w:r>
        <w:t>4. How has system management changed over time?</w:t>
      </w:r>
    </w:p>
    <w:p>
      <w:r>
        <w:t>System management has changed a lot since the 1990s. Back then, administrators worked with on-premise servers, physical storage, and manual backups. Networking was basic, and most tasks were done by hand. Today, system administrators use cloud platforms like AWS and Azure, virtualization tools, and automated scripts. DevOps practices blend system administration with software development, focusing on speed and reliability. Monitoring tools track performance in real time, and disaster recovery uses cloud replication instead of tape backups. The role shifted from manual maintenance to automation, scalability, and security across hybrid environments.</w:t>
      </w:r>
    </w:p>
    <w:p>
      <w:pPr>
        <w:pStyle w:val="Heading2"/>
      </w:pPr>
      <w:r>
        <w:t>5. What is the future of System Administration?</w:t>
      </w:r>
    </w:p>
    <w:p>
      <w:r>
        <w:t>The future of System Administration is changing with automation, AI, and cloud services. Some routine tasks like backups, monitoring, and patching are already automated. Cloud providers also handle infrastructure, reducing the need for traditional server admins. Still, the role is not disappearing. SysAdmins will shift to cloud management, security, and automation engineering. For example, instead of configuring servers manually, future admins will manage Infrastructure as Code using tools like Terraform. AI will help detect issues faster, but humans will still make strategic decisions. Over the next 5–10 years, System Administration will evolve into hybrid roles such as DevOps engineers, cloud architects, and security specialists.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